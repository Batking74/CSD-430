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BE81" w14:textId="005389A7" w:rsidR="00A87B42" w:rsidRDefault="00000000">
      <w:pPr>
        <w:jc w:val="center"/>
      </w:pPr>
      <w:r>
        <w:rPr>
          <w:b/>
          <w:sz w:val="36"/>
        </w:rPr>
        <w:t>CSD430 – Module 1</w:t>
      </w:r>
    </w:p>
    <w:p w14:paraId="3ED9687C" w14:textId="798FCE5A" w:rsidR="00A87B42" w:rsidRDefault="00000000" w:rsidP="00FB0BF6">
      <w:pPr>
        <w:jc w:val="center"/>
      </w:pPr>
      <w:r>
        <w:rPr>
          <w:b/>
        </w:rPr>
        <w:t>Name: Nazir</w:t>
      </w:r>
      <w:r>
        <w:rPr>
          <w:b/>
        </w:rPr>
        <w:br/>
      </w:r>
      <w:r>
        <w:t>Date: September 13, 2026</w:t>
      </w:r>
      <w:r>
        <w:br/>
        <w:t>Assignment: Module 1 – CSD430</w:t>
      </w:r>
    </w:p>
    <w:p w14:paraId="43058706" w14:textId="692092DF" w:rsidR="00FB0BF6" w:rsidRDefault="00FB0BF6" w:rsidP="00FB0BF6">
      <w:r>
        <w:t xml:space="preserve">Repository URL: </w:t>
      </w:r>
      <w:hyperlink r:id="rId6" w:history="1">
        <w:r w:rsidRPr="002150CA">
          <w:rPr>
            <w:rStyle w:val="Hyperlink"/>
          </w:rPr>
          <w:t>https://github.com/Batking74/CSD-430</w:t>
        </w:r>
      </w:hyperlink>
      <w:r>
        <w:t xml:space="preserve"> </w:t>
      </w:r>
    </w:p>
    <w:p w14:paraId="109C88D5" w14:textId="70A03457" w:rsidR="00A87B42" w:rsidRDefault="00000000" w:rsidP="00FB0BF6">
      <w:pPr>
        <w:pStyle w:val="Heading1"/>
        <w:numPr>
          <w:ilvl w:val="0"/>
          <w:numId w:val="10"/>
        </w:numPr>
      </w:pPr>
      <w:r>
        <w:t>Java Installation and Configuration</w:t>
      </w:r>
    </w:p>
    <w:p w14:paraId="4918C02F" w14:textId="55919DDE" w:rsidR="00FB0BF6" w:rsidRDefault="00FB0BF6" w:rsidP="00FB0BF6">
      <w:r>
        <w:rPr>
          <w:noProof/>
        </w:rPr>
        <w:drawing>
          <wp:inline distT="0" distB="0" distL="0" distR="0" wp14:anchorId="72CC3081" wp14:editId="6FEC7FDC">
            <wp:extent cx="18288000" cy="9715500"/>
            <wp:effectExtent l="0" t="0" r="0" b="0"/>
            <wp:docPr id="9728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6309" name="Picture 972863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E8E1" w14:textId="28C7030E" w:rsidR="00FB0BF6" w:rsidRDefault="00FB0BF6">
      <w:pPr>
        <w:pStyle w:val="Heading1"/>
      </w:pPr>
      <w:r>
        <w:rPr>
          <w:noProof/>
        </w:rPr>
        <w:drawing>
          <wp:inline distT="0" distB="0" distL="0" distR="0" wp14:anchorId="75CCE881" wp14:editId="5E52DACB">
            <wp:extent cx="5915025" cy="4295775"/>
            <wp:effectExtent l="0" t="0" r="9525" b="9525"/>
            <wp:docPr id="575280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80233" name="Picture 575280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2E05" w14:textId="31D0E975" w:rsidR="00A87B42" w:rsidRDefault="00FB0BF6" w:rsidP="00FB0BF6">
      <w:r>
        <w:rPr>
          <w:noProof/>
        </w:rPr>
        <w:drawing>
          <wp:inline distT="0" distB="0" distL="0" distR="0" wp14:anchorId="38EAA0A5" wp14:editId="526E232D">
            <wp:extent cx="18288000" cy="9715500"/>
            <wp:effectExtent l="0" t="0" r="0" b="0"/>
            <wp:docPr id="312220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20345" name="Picture 3122203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B4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6A2A95"/>
    <w:multiLevelType w:val="hybridMultilevel"/>
    <w:tmpl w:val="4D0AD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351254">
    <w:abstractNumId w:val="8"/>
  </w:num>
  <w:num w:numId="2" w16cid:durableId="614824508">
    <w:abstractNumId w:val="6"/>
  </w:num>
  <w:num w:numId="3" w16cid:durableId="466826027">
    <w:abstractNumId w:val="5"/>
  </w:num>
  <w:num w:numId="4" w16cid:durableId="866483541">
    <w:abstractNumId w:val="4"/>
  </w:num>
  <w:num w:numId="5" w16cid:durableId="1909266589">
    <w:abstractNumId w:val="7"/>
  </w:num>
  <w:num w:numId="6" w16cid:durableId="425199057">
    <w:abstractNumId w:val="3"/>
  </w:num>
  <w:num w:numId="7" w16cid:durableId="318193008">
    <w:abstractNumId w:val="2"/>
  </w:num>
  <w:num w:numId="8" w16cid:durableId="1701515107">
    <w:abstractNumId w:val="1"/>
  </w:num>
  <w:num w:numId="9" w16cid:durableId="1844276043">
    <w:abstractNumId w:val="0"/>
  </w:num>
  <w:num w:numId="10" w16cid:durableId="1550340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72A5"/>
    <w:rsid w:val="00A87B42"/>
    <w:rsid w:val="00AA1D8D"/>
    <w:rsid w:val="00B47730"/>
    <w:rsid w:val="00CB0664"/>
    <w:rsid w:val="00FB0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7BBC2"/>
  <w14:defaultImageDpi w14:val="300"/>
  <w15:docId w15:val="{A3F45A13-7EAB-47D0-A70B-2D581A02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0B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atking74/CSD-43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Nazir Knuckles</cp:lastModifiedBy>
  <cp:revision>2</cp:revision>
  <dcterms:created xsi:type="dcterms:W3CDTF">2013-12-23T23:15:00Z</dcterms:created>
  <dcterms:modified xsi:type="dcterms:W3CDTF">2026-09-13T20:12:00Z</dcterms:modified>
  <cp:category/>
</cp:coreProperties>
</file>